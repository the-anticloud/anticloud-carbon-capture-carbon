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2026-10-02T09:32:34.115798Z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ea6e7fc3d751f242e9fe84619ed52ce5a14c4a095afe404cba7e2ae59a6d587c |</w:t>
      </w:r>
    </w:p>
    <w:p>
      <w:r>
        <w:t>| Timestamp UTC | 2026-10-02T09:32:34.115798Z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