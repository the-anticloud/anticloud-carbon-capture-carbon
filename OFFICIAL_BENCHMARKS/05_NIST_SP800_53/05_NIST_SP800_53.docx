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2026-10-02T09:32:28.787991Z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f7fe9fc65af76a4f0c54028b4c20dad6b4c8dc68e585448e120438dba052a109 |</w:t>
      </w:r>
    </w:p>
    <w:p>
      <w:r>
        <w:t>| Timestamp UTC | 2026-10-02T09:32:28.787991Z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