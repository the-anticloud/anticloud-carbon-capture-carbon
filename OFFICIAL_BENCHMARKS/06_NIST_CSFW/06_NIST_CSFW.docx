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2026-10-02T09:32:29.022858Z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5be8d199a33468b05e985896bdb5a37f047db8b4c442ec3487b35f371406c913 |</w:t>
      </w:r>
    </w:p>
    <w:p>
      <w:r>
        <w:t>| Timestamp UTC | 2026-10-02T09:32:29.022858Z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