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2026-10-02T09:32:33.049143Z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e1770aca84e074e81855a44166ab4edc252488110ccca2efc39911c8c0b61105 |</w:t>
      </w:r>
    </w:p>
    <w:p>
      <w:r>
        <w:t>| Timestamp UTC | 2026-10-02T09:32:33.049143Z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