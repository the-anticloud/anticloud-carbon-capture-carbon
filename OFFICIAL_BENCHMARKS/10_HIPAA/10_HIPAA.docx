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2026-10-02T09:32:30.332669Z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fd9ce59db57b053fd783e8602b57a0e5014074d5f999114dfa9ec02f5017ffd7 |</w:t>
      </w:r>
    </w:p>
    <w:p>
      <w:r>
        <w:t>| Timestamp UTC | 2026-10-02T09:32:30.332669Z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