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2026-10-02T09:32:30.991360Z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bbcec7cfd5cd1751458d7f0bdc8bf97c8bde05eaf1cb9bf3a86ce94e89246384 |</w:t>
      </w:r>
    </w:p>
    <w:p>
      <w:r>
        <w:t>| Timestamp UTC | 2026-10-02T09:32:30.991360Z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