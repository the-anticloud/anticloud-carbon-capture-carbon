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2026-10-02T09:32:33.259026Z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dcddabeb5af529a0438b610dabdf2b6bb76d6c28996341a72d84ed2a5bbd3d70 |</w:t>
      </w:r>
    </w:p>
    <w:p>
      <w:r>
        <w:t>| Timestamp UTC | 2026-10-02T09:32:33.259026Z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