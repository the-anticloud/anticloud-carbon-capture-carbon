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2026-10-02T09:32:32.302877Z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61f50da49c198146b3a3a6a1ed097fb8ba53f0a4b8719e2fc8ca2856bb12458f |</w:t>
      </w:r>
    </w:p>
    <w:p>
      <w:r>
        <w:t>| Timestamp UTC | 2026-10-02T09:32:32.302877Z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