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2026-10-02T09:32:31.871457Z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611bea08ce846ec8a9b5092088ea34afa5608ea95662c3751d211449c66c792f |</w:t>
      </w:r>
    </w:p>
    <w:p>
      <w:r>
        <w:t>| Timestamp UTC | 2026-10-02T09:32:31.871457Z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