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2026-10-02T09:32:33.510815Z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1568508c1b3cef153ab93026299ea5442681f34001c281f195d2f57429518825 |</w:t>
      </w:r>
    </w:p>
    <w:p>
      <w:r>
        <w:t>| Timestamp UTC | 2026-10-02T09:32:33.510815Z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