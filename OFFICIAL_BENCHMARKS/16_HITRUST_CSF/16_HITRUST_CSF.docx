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2026-10-02T09:32:32.136970Z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e7d3173df2df66614756b03c3c83919d3933e67d97a338988d15584a6b89e052 |</w:t>
      </w:r>
    </w:p>
    <w:p>
      <w:r>
        <w:t>| Timestamp UTC | 2026-10-02T09:32:32.136970Z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