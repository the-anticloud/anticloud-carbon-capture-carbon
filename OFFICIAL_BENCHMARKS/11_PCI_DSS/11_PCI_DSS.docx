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2026-10-02T09:32:30.529572Z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ac167fb703c5394f18367056729ceebb0246588ba24d03881ecb2036ef4ca2eb |</w:t>
      </w:r>
    </w:p>
    <w:p>
      <w:r>
        <w:t>| Timestamp UTC | 2026-10-02T09:32:30.529572Z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