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2026-10-02T09:32:30.747451Z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0cc22fa83fe40b7db7a54155a6cd8024e4803116d668fbf00aec3e217a3d553c |</w:t>
      </w:r>
    </w:p>
    <w:p>
      <w:r>
        <w:t>| Timestamp UTC | 2026-10-02T09:32:30.747451Z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