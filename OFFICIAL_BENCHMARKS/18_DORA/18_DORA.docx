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2026-10-02T09:32:32.824104Z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b50cafa1a54ab870310c2312258f23c9ab98084a44c8281f9f4b0fb98a3712ae |</w:t>
      </w:r>
    </w:p>
    <w:p>
      <w:r>
        <w:t>| Timestamp UTC | 2026-10-02T09:32:32.824104Z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