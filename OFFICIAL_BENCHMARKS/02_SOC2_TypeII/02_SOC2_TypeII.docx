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2026-10-02T09:32:28.115348Z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9ae0287fdd17bb1df842484b683bc363b79b0032b75144e2913ef25389dc1d4f |</w:t>
      </w:r>
    </w:p>
    <w:p>
      <w:r>
        <w:t>| Timestamp UTC | 2026-10-02T09:32:28.115348Z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