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2026-10-02T09:32:34.273710Z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fb2cfdffde52fdeb55108590700c2fa4f7b5c33faffe8f7b458ada0f77858906 |</w:t>
      </w:r>
    </w:p>
    <w:p>
      <w:r>
        <w:t>| Timestamp UTC | 2026-10-02T09:32:34.273710Z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