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2026-10-02T09:32:28.652560Z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bde037fedb1aa732a582d2f6984a5db99c76f46978ffffc7cce2c971f344b4f0 |</w:t>
      </w:r>
    </w:p>
    <w:p>
      <w:r>
        <w:t>| Timestamp UTC | 2026-10-02T09:32:28.652560Z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