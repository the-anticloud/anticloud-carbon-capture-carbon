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2026-10-02T09:32:31.637075Z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61b6238cf6b6d681f8ccbb526814c3142a5eeaadbe13b99172e45d57a6671031 |</w:t>
      </w:r>
    </w:p>
    <w:p>
      <w:r>
        <w:t>| Timestamp UTC | 2026-10-02T09:32:31.637075Z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