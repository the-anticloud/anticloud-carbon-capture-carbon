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2026-10-02T09:32:27.866488Z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323d5cca5401b468921a5558765f74ed8a4ef8ff67f16f7ae89ab41101f4e0ed |</w:t>
      </w:r>
    </w:p>
    <w:p>
      <w:r>
        <w:t>| Timestamp UTC | 2026-10-02T09:32:27.866488Z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