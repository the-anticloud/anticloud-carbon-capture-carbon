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2026-10-02T09:32:29.451128Z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ee9a6b0b4a6a9c54b32e478c5eb3c64c0b8c8bcaffda2ecfa31847104c534aed |</w:t>
      </w:r>
    </w:p>
    <w:p>
      <w:r>
        <w:t>| Timestamp UTC | 2026-10-02T09:32:29.451128Z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