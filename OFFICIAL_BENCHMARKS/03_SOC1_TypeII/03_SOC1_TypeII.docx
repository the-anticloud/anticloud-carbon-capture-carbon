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2026-10-02T09:32:28.401190Z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363acf4dfb2db1d4efe1abdf2805e9aef5e2eb4cc4c17532e5f2767383480aa4 |</w:t>
      </w:r>
    </w:p>
    <w:p>
      <w:r>
        <w:t>| Timestamp UTC | 2026-10-02T09:32:28.401190Z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