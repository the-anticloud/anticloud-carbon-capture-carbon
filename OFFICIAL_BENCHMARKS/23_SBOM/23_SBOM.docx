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2026-10-02T09:32:33.830443Z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4845954861e0097c46e3be920abe2c73a6047b34bb7f475d327340507dd8f27b |</w:t>
      </w:r>
    </w:p>
    <w:p>
      <w:r>
        <w:t>| Timestamp UTC | 2026-10-02T09:32:33.830443Z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